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120" w:line="276" w:lineRule="auto"/>
      </w:pPr>
      <w:r>
        <w:rPr>
          <w:rFonts w:ascii="Arial" w:hAnsi="Arial"/>
          <w:b/>
          <w:i w:val="0"/>
          <w:color w:val="FF7A00"/>
          <w:sz w:val="18"/>
        </w:rPr>
        <w:t>PROJECT GOVERNANCE REFERENCE</w:t>
      </w:r>
    </w:p>
    <w:p>
      <w:pPr>
        <w:keepNext/>
        <w:spacing w:before="0" w:after="100" w:line="276" w:lineRule="auto"/>
      </w:pPr>
      <w:r>
        <w:rPr>
          <w:rFonts w:ascii="Arial" w:hAnsi="Arial"/>
          <w:b/>
          <w:i w:val="0"/>
          <w:color w:val="0C1B2A"/>
          <w:sz w:val="50"/>
        </w:rPr>
        <w:t>Project Roles, Legal Documents,</w:t>
        <w:br/>
        <w:t>Teams, and Access Model</w:t>
      </w:r>
    </w:p>
    <w:p>
      <w:pPr>
        <w:keepNext w:val="0"/>
        <w:spacing w:before="0" w:after="280" w:line="276" w:lineRule="auto"/>
      </w:pPr>
      <w:r>
        <w:rPr>
          <w:rFonts w:ascii="Arial" w:hAnsi="Arial"/>
          <w:b w:val="0"/>
          <w:i w:val="0"/>
          <w:color w:val="607084"/>
          <w:sz w:val="24"/>
        </w:rPr>
        <w:t>Proposed logical process for review and confirmation before implementation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6E9"/>
          <w:left w:val="single" w:sz="4" w:space="0" w:color="DDE6E9"/>
          <w:bottom w:val="single" w:sz="4" w:space="0" w:color="DDE6E9"/>
          <w:right w:val="single" w:sz="4" w:space="0" w:color="DDE6E9"/>
          <w:insideH w:val="single" w:sz="4" w:space="0" w:color="DDE6E9"/>
          <w:insideV w:val="single" w:sz="4" w:space="0" w:color="DDE6E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7868D"/>
                <w:sz w:val="18"/>
              </w:rPr>
              <w:t xml:space="preserve">Status: </w:t>
            </w:r>
            <w:r>
              <w:rPr>
                <w:rFonts w:ascii="Arial" w:hAnsi="Arial"/>
                <w:b w:val="0"/>
                <w:i w:val="0"/>
                <w:color w:val="0C1B2A"/>
                <w:sz w:val="18"/>
              </w:rPr>
              <w:t>Proposed for owner review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7868D"/>
                <w:sz w:val="18"/>
              </w:rPr>
              <w:t xml:space="preserve">Decision owner: </w:t>
            </w:r>
            <w:r>
              <w:rPr>
                <w:rFonts w:ascii="Arial" w:hAnsi="Arial"/>
                <w:b w:val="0"/>
                <w:i w:val="0"/>
                <w:color w:val="0C1B2A"/>
                <w:sz w:val="18"/>
              </w:rPr>
              <w:t>Orbit Systems / OSai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7868D"/>
                <w:sz w:val="18"/>
              </w:rPr>
              <w:t xml:space="preserve">Authority: </w:t>
            </w:r>
            <w:r>
              <w:rPr>
                <w:rFonts w:ascii="Arial" w:hAnsi="Arial"/>
                <w:b w:val="0"/>
                <w:i w:val="0"/>
                <w:color w:val="0C1B2A"/>
                <w:sz w:val="18"/>
              </w:rPr>
              <w:t>Server-side; immutable Neon Auth user ID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7868D"/>
                <w:sz w:val="18"/>
              </w:rPr>
              <w:t xml:space="preserve">Implementation: </w:t>
            </w:r>
            <w:r>
              <w:rPr>
                <w:rFonts w:ascii="Arial" w:hAnsi="Arial"/>
                <w:b w:val="0"/>
                <w:i w:val="0"/>
                <w:color w:val="0C1B2A"/>
                <w:sz w:val="18"/>
              </w:rPr>
              <w:t>Paused until decisions in Section 10 are confirmed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1. Intended outcome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Every project has one Team and one Legal project group. Team membership and project access are related but not identical: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Team membership</w:t>
      </w:r>
      <w:r>
        <w:rPr>
          <w:rFonts w:ascii="Arial" w:hAnsi="Arial"/>
          <w:b w:val="0"/>
          <w:i w:val="0"/>
          <w:color w:val="0C1B2A"/>
          <w:sz w:val="21"/>
        </w:rPr>
        <w:t xml:space="preserve"> records a person's relationship to the project and their project role.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Legal readiness</w:t>
      </w:r>
      <w:r>
        <w:rPr>
          <w:rFonts w:ascii="Arial" w:hAnsi="Arial"/>
          <w:b w:val="0"/>
          <w:i w:val="0"/>
          <w:color w:val="0C1B2A"/>
          <w:sz w:val="21"/>
        </w:rPr>
        <w:t xml:space="preserve"> records whether that person has completed every currently required document for the project.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Access approval</w:t>
      </w:r>
      <w:r>
        <w:rPr>
          <w:rFonts w:ascii="Arial" w:hAnsi="Arial"/>
          <w:b w:val="0"/>
          <w:i w:val="0"/>
          <w:color w:val="0C1B2A"/>
          <w:sz w:val="21"/>
        </w:rPr>
        <w:t xml:space="preserve"> records the administrator's decision to activate protected project access.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Authorization</w:t>
      </w:r>
      <w:r>
        <w:rPr>
          <w:rFonts w:ascii="Arial" w:hAnsi="Arial"/>
          <w:b w:val="0"/>
          <w:i w:val="0"/>
          <w:color w:val="0C1B2A"/>
          <w:sz w:val="21"/>
        </w:rPr>
        <w:t xml:space="preserve"> is calculated server-side from the person's OSai account, role, project membership, Legal readiness, and membership status.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No client-side button, URL, project tile, email address, or downloaded file grants protected access by itself.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2. Roles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2.1 OSai Administrator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An approved OSai Administrator is automatically part of every non-archived project Team.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Rights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View every project and project Team.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Add, edit, publish, archive, and delete projects.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Upload and manage Legal documents for every project.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Assign or change a Project Owner.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Invite, assign, approve, decline, revoke, or remove project members.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Verify Legal-document completion.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Edit all project pages, timelines, tasks, and protected content.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Review the audit trail.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Legal state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Administrators are not blocked from project administration by project-member Legal requirements.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This administrative bypass must be explicit in authorization logic and audit records; it does not imply that an administrator has personally executed a document when a signature is legally required.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2.2 Project Owner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A Project Owner is the person accountable for the project. A project must have one primary Owner. Additional owners should be deferred until the business rule is approved.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Automatic Team behavior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Owner is automatically added to the project's Team when assigned.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If the Owner is also an OSai Administrator, administrator rights apply.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 xml:space="preserve">A non-administrator Owner begins in </w:t>
      </w:r>
      <w:r>
        <w:rPr>
          <w:rFonts w:ascii="Arial" w:hAnsi="Arial"/>
          <w:b/>
          <w:i w:val="0"/>
          <w:color w:val="0C1B2A"/>
          <w:sz w:val="21"/>
        </w:rPr>
        <w:t>Pending Legal</w:t>
      </w:r>
      <w:r>
        <w:rPr>
          <w:rFonts w:ascii="Arial" w:hAnsi="Arial"/>
          <w:b w:val="0"/>
          <w:i w:val="0"/>
          <w:color w:val="0C1B2A"/>
          <w:sz w:val="21"/>
        </w:rPr>
        <w:t xml:space="preserve"> when the project has required Legal documents.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 xml:space="preserve">If the project has no required Legal documents, the Owner begins in </w:t>
      </w:r>
      <w:r>
        <w:rPr>
          <w:rFonts w:ascii="Arial" w:hAnsi="Arial"/>
          <w:b/>
          <w:i w:val="0"/>
          <w:color w:val="0C1B2A"/>
          <w:sz w:val="21"/>
        </w:rPr>
        <w:t>Pending Admin Approval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Proposed rights before activation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See the project in the directory.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Open the limited project preview.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View and download the Legal documents assigned to the project.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See their own Legal and approval status.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No project editing, deletion, publishing, user approval, or Legal-document upload rights.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Proposed rights after Legal completion and administrator approval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View protected project content.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Participate in the project Team.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Owner editing rights are a separate decision. The current approved rule remains: only OSai Administrators can add, edit, or delete projects.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2.3 Member / Contributor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A Member may discover every non-archived project but does not automatically belong to every Team.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Before requesting access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See the project grid without admin Edit or Delete controls.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Open the limited project page.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See the read-only Timeline.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See only the subtitle for the other pitch sections.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Request access to a specific project.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After requesting access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 pending project membership is created for the immutable Neon Auth user ID.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project's Legal group becomes visible in Legal.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member can view or download required project documents.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Protected project content remains unavailable.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After Legal completion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 xml:space="preserve">The membership moves to </w:t>
      </w:r>
      <w:r>
        <w:rPr>
          <w:rFonts w:ascii="Arial" w:hAnsi="Arial"/>
          <w:b/>
          <w:i w:val="0"/>
          <w:color w:val="0C1B2A"/>
          <w:sz w:val="21"/>
        </w:rPr>
        <w:t>Pending Admin Approval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Protected project content remains unavailable until an administrator approves the membership.</w:t>
      </w:r>
    </w:p>
    <w:p>
      <w:pPr>
        <w:keepNext w:val="0"/>
        <w:spacing w:before="0" w:after="120" w:line="276" w:lineRule="auto"/>
      </w:pPr>
      <w:r>
        <w:rPr>
          <w:rFonts w:ascii="Arial" w:hAnsi="Arial"/>
          <w:b/>
          <w:i w:val="0"/>
          <w:color w:val="0C1B2A"/>
          <w:sz w:val="21"/>
        </w:rPr>
        <w:t>After administrator approval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member becomes an active Team member.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Protected access is limited to the level and content approved for that project role.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Editing, deletion, publishing, Legal upload, and member approval remain administrator-only unless a future approved role matrix explicitly delegates them.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3. Project Team definition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The Team is the union of:</w:t>
      </w:r>
    </w:p>
    <w:p>
      <w:pPr>
        <w:keepNext w:val="0"/>
        <w:spacing w:before="0" w:after="60" w:line="276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all approved OSai Administrators, included automatically with the role </w:t>
      </w:r>
      <w:r>
        <w:rPr>
          <w:rFonts w:ascii="Arial" w:hAnsi="Arial"/>
          <w:b/>
          <w:i w:val="0"/>
          <w:color w:val="0C1B2A"/>
          <w:sz w:val="21"/>
        </w:rPr>
        <w:t>Administrator</w:t>
      </w:r>
      <w:r>
        <w:rPr>
          <w:rFonts w:ascii="Arial" w:hAnsi="Arial"/>
          <w:b w:val="0"/>
          <w:i w:val="0"/>
          <w:color w:val="0C1B2A"/>
          <w:sz w:val="21"/>
        </w:rPr>
        <w:t>;</w:t>
      </w:r>
    </w:p>
    <w:p>
      <w:pPr>
        <w:keepNext w:val="0"/>
        <w:spacing w:before="0" w:after="60" w:line="276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the project's assigned primary Owner, included automatically with the role </w:t>
      </w:r>
      <w:r>
        <w:rPr>
          <w:rFonts w:ascii="Arial" w:hAnsi="Arial"/>
          <w:b/>
          <w:i w:val="0"/>
          <w:color w:val="0C1B2A"/>
          <w:sz w:val="21"/>
        </w:rPr>
        <w:t>Owner</w:t>
      </w:r>
      <w:r>
        <w:rPr>
          <w:rFonts w:ascii="Arial" w:hAnsi="Arial"/>
          <w:b w:val="0"/>
          <w:i w:val="0"/>
          <w:color w:val="0C1B2A"/>
          <w:sz w:val="21"/>
        </w:rPr>
        <w:t>;</w:t>
      </w:r>
    </w:p>
    <w:p>
      <w:pPr>
        <w:keepNext w:val="0"/>
        <w:spacing w:before="0" w:after="60" w:line="276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C1B2A"/>
          <w:sz w:val="21"/>
        </w:rPr>
        <w:t>requested or assigned Members, included with their project role and current access state.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The Team page should show durable system data rather than manually entered names.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Team row fields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Name</w:t>
      </w:r>
      <w:r>
        <w:rPr>
          <w:rFonts w:ascii="Arial" w:hAnsi="Arial"/>
          <w:b w:val="0"/>
          <w:i w:val="0"/>
          <w:color w:val="0C1B2A"/>
          <w:sz w:val="21"/>
        </w:rPr>
        <w:t xml:space="preserve"> — from </w:t>
      </w:r>
      <w:r>
        <w:rPr>
          <w:rFonts w:ascii="Courier New" w:hAnsi="Courier New"/>
          <w:b w:val="0"/>
          <w:i w:val="0"/>
          <w:color w:val="07868D"/>
          <w:sz w:val="20"/>
        </w:rPr>
        <w:t>user_profiles.display_name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Role</w:t>
      </w:r>
      <w:r>
        <w:rPr>
          <w:rFonts w:ascii="Arial" w:hAnsi="Arial"/>
          <w:b w:val="0"/>
          <w:i w:val="0"/>
          <w:color w:val="0C1B2A"/>
          <w:sz w:val="21"/>
        </w:rPr>
        <w:t xml:space="preserve"> — Administrator, Owner, Contributor, Participant, or another approved project role.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Legal</w:t>
      </w:r>
      <w:r>
        <w:rPr>
          <w:rFonts w:ascii="Arial" w:hAnsi="Arial"/>
          <w:b w:val="0"/>
          <w:i w:val="0"/>
          <w:color w:val="0C1B2A"/>
          <w:sz w:val="21"/>
        </w:rPr>
        <w:t xml:space="preserve"> — Not Required, Pending, or Completed.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Access</w:t>
      </w:r>
      <w:r>
        <w:rPr>
          <w:rFonts w:ascii="Arial" w:hAnsi="Arial"/>
          <w:b w:val="0"/>
          <w:i w:val="0"/>
          <w:color w:val="0C1B2A"/>
          <w:sz w:val="21"/>
        </w:rPr>
        <w:t xml:space="preserve"> — Pending Legal, Pending Admin Approval, Active, Declined, or Revoked.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Task / Next action</w:t>
      </w:r>
      <w:r>
        <w:rPr>
          <w:rFonts w:ascii="Arial" w:hAnsi="Arial"/>
          <w:b w:val="0"/>
          <w:i w:val="0"/>
          <w:color w:val="0C1B2A"/>
          <w:sz w:val="21"/>
        </w:rPr>
        <w:t xml:space="preserve"> — context-sensitive guidance such as Complete Legal Documents, Awaiting Admin Approval, Review Access Request, or None.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Visibility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Administrators may see the full Team roster and administrative actions.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Active Team members may see a limited roster only if OSai approves that privacy rule.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Preview-only members should continue to see only the Team subtitle; they must not see names, roles, Legal status, email addresses, or tasks.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4. Legal-document model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4.1 Project Legal group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Every project has exactly one Legal project group.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group title follows the Project Title.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Only administrators may upload, replace, version, or remove project Legal documents.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Uploading a document requires explicit confirmation of its Project Group assignment.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4.2 Required documents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 xml:space="preserve">Every active document in the project's Legal group is proposed to be required for non-administrator Team activation unless an administrator marks it informational or optional. Because optionality is not yet represented in the current data model, the initial safe rule is: </w:t>
      </w:r>
      <w:r>
        <w:rPr>
          <w:rFonts w:ascii="Arial" w:hAnsi="Arial"/>
          <w:b/>
          <w:i w:val="0"/>
          <w:color w:val="0C1B2A"/>
          <w:sz w:val="21"/>
        </w:rPr>
        <w:t>every active project Legal document is required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Adding a new required document after members are active creates a policy question: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Recommended:</w:t>
      </w:r>
      <w:r>
        <w:rPr>
          <w:rFonts w:ascii="Arial" w:hAnsi="Arial"/>
          <w:b w:val="0"/>
          <w:i w:val="0"/>
          <w:color w:val="0C1B2A"/>
          <w:sz w:val="21"/>
        </w:rPr>
        <w:t xml:space="preserve"> move affected non-administrator memberships to </w:t>
      </w:r>
      <w:r>
        <w:rPr>
          <w:rFonts w:ascii="Arial" w:hAnsi="Arial"/>
          <w:b/>
          <w:i w:val="0"/>
          <w:color w:val="0C1B2A"/>
          <w:sz w:val="21"/>
        </w:rPr>
        <w:t>Pending Legal</w:t>
      </w:r>
      <w:r>
        <w:rPr>
          <w:rFonts w:ascii="Arial" w:hAnsi="Arial"/>
          <w:b w:val="0"/>
          <w:i w:val="0"/>
          <w:color w:val="0C1B2A"/>
          <w:sz w:val="21"/>
        </w:rPr>
        <w:t xml:space="preserve"> and suspend protected access until the new document is complete.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Alternative:</w:t>
      </w:r>
      <w:r>
        <w:rPr>
          <w:rFonts w:ascii="Arial" w:hAnsi="Arial"/>
          <w:b w:val="0"/>
          <w:i w:val="0"/>
          <w:color w:val="0C1B2A"/>
          <w:sz w:val="21"/>
        </w:rPr>
        <w:t xml:space="preserve"> grandfather existing active members until a stated compliance deadline.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This decision must be confirmed before implementation.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4.3 Completion records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Completion must be recorded per user and per document, using the immutable Neon Auth user ID and the Legal document ID.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Each record should preserve: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project ID and document ID;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member's immutable auth user ID;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completion status;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completion or verification timestamp;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the administrator who verified it;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provider or envelope reference when DocuSign is used;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document version or immutable document ID;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optional notes appropriate for the audit trail.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Downloading or opening a document is not completion.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4.4 Document replacement and deletion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 completed document record must continue to point to the exact document/version that was completed.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Replacing a document should create a new version rather than silently overwriting the completed record.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Executed agreements and completion evidence must not be hard-deleted unless the retention policy and counsel permit it.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Project deletion must not cascade-delete executed Legal records once production Legal workflows are enabled.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5. Membership and access states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C"/>
          <w:left w:val="single" w:sz="6" w:space="0" w:color="CBD8DC"/>
          <w:bottom w:val="single" w:sz="6" w:space="0" w:color="CBD8DC"/>
          <w:right w:val="single" w:sz="6" w:space="0" w:color="CBD8DC"/>
          <w:insideH w:val="single" w:sz="6" w:space="0" w:color="CBD8DC"/>
          <w:insideV w:val="single" w:sz="6" w:space="0" w:color="CBD8DC"/>
        </w:tblBorders>
      </w:tblPr>
      <w:tblGrid>
        <w:gridCol w:w="2350"/>
        <w:gridCol w:w="3200"/>
        <w:gridCol w:w="1700"/>
        <w:gridCol w:w="21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B2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B2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B2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Member access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B2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Next actor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not_requested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No Team relationship exists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Directory and limited preview only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Member or admin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project_access_requested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Member requested this project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Limited preview + project Legal group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System/admin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project_agreement_pending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One or more required documents are incomplete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Limited preview + project Legal group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Member / Legal process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project_review_pending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All required documents are complete; admin decision is pending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Limited preview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Administrator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project_access_approved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 approved active membership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Protected access for approved role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Administrator for changes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project_access_declined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 declined the request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Limited preview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Administrator for reconsideration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/>
                <w:b w:val="0"/>
                <w:i w:val="0"/>
                <w:color w:val="07868D"/>
                <w:sz w:val="16"/>
              </w:rPr>
              <w:t>project_access_revoked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Previously active access was removed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Limited preview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0C1B2A"/>
                <w:sz w:val="17"/>
              </w:rPr>
              <w:t>Administrator for reinstatement</w:t>
            </w:r>
          </w:p>
        </w:tc>
      </w:tr>
    </w:tbl>
    <w:p/>
    <w:p>
      <w:pPr>
        <w:keepNext w:val="0"/>
        <w:spacing w:before="0" w:after="120" w:line="276" w:lineRule="auto"/>
      </w:pPr>
      <w:r>
        <w:rPr>
          <w:rFonts w:ascii="Courier New" w:hAnsi="Courier New"/>
          <w:b w:val="0"/>
          <w:i w:val="0"/>
          <w:color w:val="07868D"/>
          <w:sz w:val="20"/>
        </w:rPr>
        <w:t>project_agreement_signed</w:t>
      </w:r>
      <w:r>
        <w:rPr>
          <w:rFonts w:ascii="Arial" w:hAnsi="Arial"/>
          <w:b w:val="0"/>
          <w:i w:val="0"/>
          <w:color w:val="0C1B2A"/>
          <w:sz w:val="21"/>
        </w:rPr>
        <w:t xml:space="preserve"> may remain as a provider event or compatibility status, but active access should be represented by </w:t>
      </w:r>
      <w:r>
        <w:rPr>
          <w:rFonts w:ascii="Courier New" w:hAnsi="Courier New"/>
          <w:b w:val="0"/>
          <w:i w:val="0"/>
          <w:color w:val="07868D"/>
          <w:sz w:val="20"/>
        </w:rPr>
        <w:t>project_access_approved</w:t>
      </w:r>
      <w:r>
        <w:rPr>
          <w:rFonts w:ascii="Arial" w:hAnsi="Arial"/>
          <w:b w:val="0"/>
          <w:i w:val="0"/>
          <w:color w:val="0C1B2A"/>
          <w:sz w:val="21"/>
        </w:rPr>
        <w:t>. Signing alone must not bypass administrator approval.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6. Logical process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6.1 Project creation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creates a project.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creates the matching Legal project group in the same database transaction.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The creating administrator is visible as an automatic Administrator Team member.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The administrator assigns one primary Project Owner.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creates or updates the Owner membership.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required Legal documents exist, the Owner state is </w:t>
      </w:r>
      <w:r>
        <w:rPr>
          <w:rFonts w:ascii="Arial" w:hAnsi="Arial"/>
          <w:b/>
          <w:i w:val="0"/>
          <w:color w:val="0C1B2A"/>
          <w:sz w:val="21"/>
        </w:rPr>
        <w:t>Pending Legal</w:t>
      </w:r>
      <w:r>
        <w:rPr>
          <w:rFonts w:ascii="Arial" w:hAnsi="Arial"/>
          <w:b w:val="0"/>
          <w:i w:val="0"/>
          <w:color w:val="0C1B2A"/>
          <w:sz w:val="21"/>
        </w:rPr>
        <w:t xml:space="preserve">; otherwise it is </w:t>
      </w:r>
      <w:r>
        <w:rPr>
          <w:rFonts w:ascii="Arial" w:hAnsi="Arial"/>
          <w:b/>
          <w:i w:val="0"/>
          <w:color w:val="0C1B2A"/>
          <w:sz w:val="21"/>
        </w:rPr>
        <w:t>Pending Admin Approval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C1B2A"/>
          <w:sz w:val="21"/>
        </w:rPr>
        <w:t>The action is audited.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6.2 Administrator assignment of a member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selects a member for a project.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creates a Team membership; it does not immediately grant protected access.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evaluates every current required project Legal document.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any are incomplete, status becomes </w:t>
      </w:r>
      <w:r>
        <w:rPr>
          <w:rFonts w:ascii="Courier New" w:hAnsi="Courier New"/>
          <w:b w:val="0"/>
          <w:i w:val="0"/>
          <w:color w:val="07868D"/>
          <w:sz w:val="20"/>
        </w:rPr>
        <w:t>project_agreement_pending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all are complete—or none are required—status becomes </w:t>
      </w:r>
      <w:r>
        <w:rPr>
          <w:rFonts w:ascii="Courier New" w:hAnsi="Courier New"/>
          <w:b w:val="0"/>
          <w:i w:val="0"/>
          <w:color w:val="07868D"/>
          <w:sz w:val="20"/>
        </w:rPr>
        <w:t>project_review_pending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reviews the Legal state and approves or declines the member.</w:t>
      </w:r>
    </w:p>
    <w:p>
      <w:pPr>
        <w:keepNext w:val="0"/>
        <w:spacing w:before="0" w:after="60" w:line="276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Approval changes status to </w:t>
      </w:r>
      <w:r>
        <w:rPr>
          <w:rFonts w:ascii="Courier New" w:hAnsi="Courier New"/>
          <w:b w:val="0"/>
          <w:i w:val="0"/>
          <w:color w:val="07868D"/>
          <w:sz w:val="20"/>
        </w:rPr>
        <w:t>project_access_approved</w:t>
      </w:r>
      <w:r>
        <w:rPr>
          <w:rFonts w:ascii="Arial" w:hAnsi="Arial"/>
          <w:b w:val="0"/>
          <w:i w:val="0"/>
          <w:color w:val="0C1B2A"/>
          <w:sz w:val="21"/>
        </w:rPr>
        <w:t xml:space="preserve"> and creates the effective access grant.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6.3 Member access request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The member selects </w:t>
      </w:r>
      <w:r>
        <w:rPr>
          <w:rFonts w:ascii="Arial" w:hAnsi="Arial"/>
          <w:b/>
          <w:i w:val="0"/>
          <w:color w:val="0C1B2A"/>
          <w:sz w:val="21"/>
        </w:rPr>
        <w:t>Request Access</w:t>
      </w:r>
      <w:r>
        <w:rPr>
          <w:rFonts w:ascii="Arial" w:hAnsi="Arial"/>
          <w:b w:val="0"/>
          <w:i w:val="0"/>
          <w:color w:val="0C1B2A"/>
          <w:sz w:val="21"/>
        </w:rPr>
        <w:t xml:space="preserve"> on a project.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The server creates or restores </w:t>
      </w:r>
      <w:r>
        <w:rPr>
          <w:rFonts w:ascii="Courier New" w:hAnsi="Courier New"/>
          <w:b w:val="0"/>
          <w:i w:val="0"/>
          <w:color w:val="07868D"/>
          <w:sz w:val="20"/>
        </w:rPr>
        <w:t>project_access_requested</w:t>
      </w:r>
      <w:r>
        <w:rPr>
          <w:rFonts w:ascii="Arial" w:hAnsi="Arial"/>
          <w:b w:val="0"/>
          <w:i w:val="0"/>
          <w:color w:val="0C1B2A"/>
          <w:sz w:val="21"/>
        </w:rPr>
        <w:t xml:space="preserve"> for that project and auth user ID.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>Administrators are notified; email delivery is secondary to the database and audit record.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>The project Legal group becomes visible to that member.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The system transitions the membership to </w:t>
      </w:r>
      <w:r>
        <w:rPr>
          <w:rFonts w:ascii="Courier New" w:hAnsi="Courier New"/>
          <w:b w:val="0"/>
          <w:i w:val="0"/>
          <w:color w:val="07868D"/>
          <w:sz w:val="20"/>
        </w:rPr>
        <w:t>project_agreement_pending</w:t>
      </w:r>
      <w:r>
        <w:rPr>
          <w:rFonts w:ascii="Arial" w:hAnsi="Arial"/>
          <w:b w:val="0"/>
          <w:i w:val="0"/>
          <w:color w:val="0C1B2A"/>
          <w:sz w:val="21"/>
        </w:rPr>
        <w:t xml:space="preserve"> if required documents exist, otherwise </w:t>
      </w:r>
      <w:r>
        <w:rPr>
          <w:rFonts w:ascii="Courier New" w:hAnsi="Courier New"/>
          <w:b w:val="0"/>
          <w:i w:val="0"/>
          <w:color w:val="07868D"/>
          <w:sz w:val="20"/>
        </w:rPr>
        <w:t>project_review_pending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After all required documents are verified, the membership becomes </w:t>
      </w:r>
      <w:r>
        <w:rPr>
          <w:rFonts w:ascii="Courier New" w:hAnsi="Courier New"/>
          <w:b w:val="0"/>
          <w:i w:val="0"/>
          <w:color w:val="07868D"/>
          <w:sz w:val="20"/>
        </w:rPr>
        <w:t>project_review_pending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approves or declines it.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6.4 Legal completion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>The member completes the document through the approved process.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>DocuSign webhook/reconciliation or an administrator records verified completion.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writes an immutable per-document completion record and audit event.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>The system recalculates Legal readiness for that member and project.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any required document remains incomplete, status stays </w:t>
      </w:r>
      <w:r>
        <w:rPr>
          <w:rFonts w:ascii="Courier New" w:hAnsi="Courier New"/>
          <w:b w:val="0"/>
          <w:i w:val="0"/>
          <w:color w:val="07868D"/>
          <w:sz w:val="20"/>
        </w:rPr>
        <w:t>project_agreement_pending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all are complete, status becomes </w:t>
      </w:r>
      <w:r>
        <w:rPr>
          <w:rFonts w:ascii="Courier New" w:hAnsi="Courier New"/>
          <w:b w:val="0"/>
          <w:i w:val="0"/>
          <w:color w:val="07868D"/>
          <w:sz w:val="20"/>
        </w:rPr>
        <w:t>project_review_pending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0C1B2A"/>
          <w:sz w:val="21"/>
        </w:rPr>
        <w:t>The member still has no protected access until administrator approval.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6.5 Approval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opens the access request.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>The server verifies the requester still has an approved OSai account.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>The server verifies every current required project document is complete.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>If either check fails, approval is rejected server-side.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If both pass, status becomes </w:t>
      </w:r>
      <w:r>
        <w:rPr>
          <w:rFonts w:ascii="Courier New" w:hAnsi="Courier New"/>
          <w:b w:val="0"/>
          <w:i w:val="0"/>
          <w:color w:val="07868D"/>
          <w:sz w:val="20"/>
        </w:rPr>
        <w:t>project_access_approved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keepNext w:val="0"/>
        <w:spacing w:before="0" w:after="60" w:line="276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0C1B2A"/>
          <w:sz w:val="21"/>
        </w:rPr>
        <w:t>The approval, actor, role, timestamp, and Legal readiness snapshot are audited.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6.6 Revocation or removal</w:t>
      </w:r>
    </w:p>
    <w:p>
      <w:pPr>
        <w:keepNext w:val="0"/>
        <w:spacing w:before="0" w:after="60" w:line="276" w:lineRule="auto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0C1B2A"/>
          <w:sz w:val="21"/>
        </w:rPr>
        <w:t>An administrator revokes access or removes the person from the Team.</w:t>
      </w:r>
    </w:p>
    <w:p>
      <w:pPr>
        <w:keepNext w:val="0"/>
        <w:spacing w:before="0" w:after="60" w:line="276" w:lineRule="auto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0C1B2A"/>
          <w:sz w:val="21"/>
        </w:rPr>
        <w:t>Protected access stops immediately.</w:t>
      </w:r>
    </w:p>
    <w:p>
      <w:pPr>
        <w:keepNext w:val="0"/>
        <w:spacing w:before="0" w:after="60" w:line="276" w:lineRule="auto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0C1B2A"/>
          <w:sz w:val="21"/>
        </w:rPr>
        <w:t>The membership and completion history are retained for audit instead of being silently deleted.</w:t>
      </w:r>
    </w:p>
    <w:p>
      <w:pPr>
        <w:keepNext w:val="0"/>
        <w:spacing w:before="0" w:after="60" w:line="276" w:lineRule="auto"/>
        <w:numPr>
          <w:ilvl w:val="0"/>
          <w:numId w:val="16"/>
        </w:numPr>
      </w:pPr>
      <w:r>
        <w:rPr>
          <w:rFonts w:ascii="Arial" w:hAnsi="Arial"/>
          <w:b w:val="0"/>
          <w:i w:val="0"/>
          <w:color w:val="0C1B2A"/>
          <w:sz w:val="21"/>
        </w:rPr>
        <w:t>Reinstatement requires a new administrator decision and a fresh Legal-readiness check.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7. Authorization rules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Every protected page, mutation, document download, and API response must apply these rules on the server.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Confirm a valid Neon Auth session.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Load the application profile by immutable auth user ID.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Deny revoked or unapproved OSai accounts.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If the profile is an approved Administrator, allow the authorized admin operation and audit it.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Otherwise, load the exact project membership.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 xml:space="preserve">Require </w:t>
      </w:r>
      <w:r>
        <w:rPr>
          <w:rFonts w:ascii="Courier New" w:hAnsi="Courier New"/>
          <w:b w:val="0"/>
          <w:i w:val="0"/>
          <w:color w:val="07868D"/>
          <w:sz w:val="20"/>
        </w:rPr>
        <w:t>project_access_approved</w:t>
      </w:r>
      <w:r>
        <w:rPr>
          <w:rFonts w:ascii="Arial" w:hAnsi="Arial"/>
          <w:b w:val="0"/>
          <w:i w:val="0"/>
          <w:color w:val="0C1B2A"/>
          <w:sz w:val="21"/>
        </w:rPr>
        <w:t xml:space="preserve"> for protected project content.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Permit pending members to access only the limited preview and the Legal documents required to complete the process.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Never use email as the relational key.</w:t>
      </w:r>
    </w:p>
    <w:p>
      <w:pPr>
        <w:keepNext w:val="0"/>
        <w:spacing w:before="0" w:after="60" w:line="276" w:lineRule="auto"/>
        <w:numPr>
          <w:ilvl w:val="0"/>
          <w:numId w:val="17"/>
        </w:numPr>
      </w:pPr>
      <w:r>
        <w:rPr>
          <w:rFonts w:ascii="Arial" w:hAnsi="Arial"/>
          <w:b w:val="0"/>
          <w:i w:val="0"/>
          <w:color w:val="0C1B2A"/>
          <w:sz w:val="21"/>
        </w:rPr>
        <w:t>Never treat client-side visibility or a difficult-to-guess URL as authorization.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8. Administrator interface behavior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Users directory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 xml:space="preserve">Project assignment creates </w:t>
      </w:r>
      <w:r>
        <w:rPr>
          <w:rFonts w:ascii="Arial" w:hAnsi="Arial"/>
          <w:b/>
          <w:i w:val="0"/>
          <w:color w:val="0C1B2A"/>
          <w:sz w:val="21"/>
        </w:rPr>
        <w:t>Pending Legal</w:t>
      </w:r>
      <w:r>
        <w:rPr>
          <w:rFonts w:ascii="Arial" w:hAnsi="Arial"/>
          <w:b w:val="0"/>
          <w:i w:val="0"/>
          <w:color w:val="0C1B2A"/>
          <w:sz w:val="21"/>
        </w:rPr>
        <w:t xml:space="preserve"> or </w:t>
      </w:r>
      <w:r>
        <w:rPr>
          <w:rFonts w:ascii="Arial" w:hAnsi="Arial"/>
          <w:b/>
          <w:i w:val="0"/>
          <w:color w:val="0C1B2A"/>
          <w:sz w:val="21"/>
        </w:rPr>
        <w:t>Pending Admin Approval</w:t>
      </w:r>
      <w:r>
        <w:rPr>
          <w:rFonts w:ascii="Arial" w:hAnsi="Arial"/>
          <w:b w:val="0"/>
          <w:i w:val="0"/>
          <w:color w:val="0C1B2A"/>
          <w:sz w:val="21"/>
        </w:rPr>
        <w:t>, never immediate approval.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 xml:space="preserve">Each project assignment displays Legal progress, for example </w:t>
      </w:r>
      <w:r>
        <w:rPr>
          <w:rFonts w:ascii="Arial" w:hAnsi="Arial"/>
          <w:b/>
          <w:i w:val="0"/>
          <w:color w:val="0C1B2A"/>
          <w:sz w:val="21"/>
        </w:rPr>
        <w:t>2 of 3 complete</w:t>
      </w:r>
      <w:r>
        <w:rPr>
          <w:rFonts w:ascii="Arial" w:hAnsi="Arial"/>
          <w:b w:val="0"/>
          <w:i w:val="0"/>
          <w:color w:val="0C1B2A"/>
          <w:sz w:val="21"/>
        </w:rPr>
        <w:t>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Approve</w:t>
      </w:r>
      <w:r>
        <w:rPr>
          <w:rFonts w:ascii="Arial" w:hAnsi="Arial"/>
          <w:b w:val="0"/>
          <w:i w:val="0"/>
          <w:color w:val="0C1B2A"/>
          <w:sz w:val="21"/>
        </w:rPr>
        <w:t xml:space="preserve"> is disabled until every required document is complete.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Admins may explicitly Decline, Revoke, Remove, or Reassign Role.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Promoting a user to Administrator makes that approved administrator an automatic member of every Team.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Project Team page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Shows automatic Administrators, the Owner, and requested/assigned members.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Shows Role, Legal, Access, and Next Action.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Only administrators see edit, approval, removal, or deletion controls.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Owners who are not administrators do not receive edit/delete rights under the current rule.</w:t>
      </w:r>
    </w:p>
    <w:p>
      <w:pPr>
        <w:pStyle w:val="Heading2"/>
      </w:pPr>
      <w:r>
        <w:rPr>
          <w:rFonts w:ascii="Arial" w:hAnsi="Arial"/>
          <w:b/>
          <w:i w:val="0"/>
          <w:color w:val="07868D"/>
          <w:sz w:val="27"/>
        </w:rPr>
        <w:t>Legal page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Only administrators see upload controls.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Members see only Legal groups associated with pending or active memberships.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Document completion and verification status is visible to the affected member and administrators.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9. Important edge cases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No Legal documents:</w:t>
      </w:r>
      <w:r>
        <w:rPr>
          <w:rFonts w:ascii="Arial" w:hAnsi="Arial"/>
          <w:b w:val="0"/>
          <w:i w:val="0"/>
          <w:color w:val="0C1B2A"/>
          <w:sz w:val="21"/>
        </w:rPr>
        <w:t xml:space="preserve"> a non-admin goes directly to Pending Admin Approval, not Active.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New required document:</w:t>
      </w:r>
      <w:r>
        <w:rPr>
          <w:rFonts w:ascii="Arial" w:hAnsi="Arial"/>
          <w:b w:val="0"/>
          <w:i w:val="0"/>
          <w:color w:val="0C1B2A"/>
          <w:sz w:val="21"/>
        </w:rPr>
        <w:t xml:space="preserve"> recalculate all non-admin memberships according to the approved re-compliance policy.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Document removed:</w:t>
      </w:r>
      <w:r>
        <w:rPr>
          <w:rFonts w:ascii="Arial" w:hAnsi="Arial"/>
          <w:b w:val="0"/>
          <w:i w:val="0"/>
          <w:color w:val="0C1B2A"/>
          <w:sz w:val="21"/>
        </w:rPr>
        <w:t xml:space="preserve"> preserve historical completion; recalculate against active required documents.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Owner changed:</w:t>
      </w:r>
      <w:r>
        <w:rPr>
          <w:rFonts w:ascii="Arial" w:hAnsi="Arial"/>
          <w:b w:val="0"/>
          <w:i w:val="0"/>
          <w:color w:val="0C1B2A"/>
          <w:sz w:val="21"/>
        </w:rPr>
        <w:t xml:space="preserve"> retain the former Owner's history; determine whether they remain a Member or are revoked.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Administrator demoted:</w:t>
      </w:r>
      <w:r>
        <w:rPr>
          <w:rFonts w:ascii="Arial" w:hAnsi="Arial"/>
          <w:b w:val="0"/>
          <w:i w:val="0"/>
          <w:color w:val="0C1B2A"/>
          <w:sz w:val="21"/>
        </w:rPr>
        <w:t xml:space="preserve"> remove automatic admin rights immediately; any continued project access requires explicit project memberships and current Legal readiness.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Account revoked:</w:t>
      </w:r>
      <w:r>
        <w:rPr>
          <w:rFonts w:ascii="Arial" w:hAnsi="Arial"/>
          <w:b w:val="0"/>
          <w:i w:val="0"/>
          <w:color w:val="0C1B2A"/>
          <w:sz w:val="21"/>
        </w:rPr>
        <w:t xml:space="preserve"> deny all member and project access regardless of project status.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Project archived:</w:t>
      </w:r>
      <w:r>
        <w:rPr>
          <w:rFonts w:ascii="Arial" w:hAnsi="Arial"/>
          <w:b w:val="0"/>
          <w:i w:val="0"/>
          <w:color w:val="0C1B2A"/>
          <w:sz w:val="21"/>
        </w:rPr>
        <w:t xml:space="preserve"> remove it from normal discovery and block project activity without deleting audit or Legal history.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Project deleted:</w:t>
      </w:r>
      <w:r>
        <w:rPr>
          <w:rFonts w:ascii="Arial" w:hAnsi="Arial"/>
          <w:b w:val="0"/>
          <w:i w:val="0"/>
          <w:color w:val="0C1B2A"/>
          <w:sz w:val="21"/>
        </w:rPr>
        <w:t xml:space="preserve"> use archival or retention-safe deletion after Legal workflows are live.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Duplicate request:</w:t>
      </w:r>
      <w:r>
        <w:rPr>
          <w:rFonts w:ascii="Arial" w:hAnsi="Arial"/>
          <w:b w:val="0"/>
          <w:i w:val="0"/>
          <w:color w:val="0C1B2A"/>
          <w:sz w:val="21"/>
        </w:rPr>
        <w:t xml:space="preserve"> return the existing pending/active membership; do not create duplicates.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/>
          <w:i w:val="0"/>
          <w:color w:val="0C1B2A"/>
          <w:sz w:val="21"/>
        </w:rPr>
        <w:t>Email failure:</w:t>
      </w:r>
      <w:r>
        <w:rPr>
          <w:rFonts w:ascii="Arial" w:hAnsi="Arial"/>
          <w:b w:val="0"/>
          <w:i w:val="0"/>
          <w:color w:val="0C1B2A"/>
          <w:sz w:val="21"/>
        </w:rPr>
        <w:t xml:space="preserve"> preserve the database request and audit event; notification delivery must not control access state.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10. Decisions requiring owner confirmation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Please approve or revise these before implementation: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Owner editing rights:</w:t>
      </w:r>
      <w:r>
        <w:rPr>
          <w:rFonts w:ascii="Arial" w:hAnsi="Arial"/>
          <w:b w:val="0"/>
          <w:i w:val="0"/>
          <w:color w:val="0C1B2A"/>
          <w:sz w:val="21"/>
        </w:rPr>
        <w:t xml:space="preserve"> Keep add/edit/delete administrator-only, or allow an approved Owner to edit selected project content?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Owner count:</w:t>
      </w:r>
      <w:r>
        <w:rPr>
          <w:rFonts w:ascii="Arial" w:hAnsi="Arial"/>
          <w:b w:val="0"/>
          <w:i w:val="0"/>
          <w:color w:val="0C1B2A"/>
          <w:sz w:val="21"/>
        </w:rPr>
        <w:t xml:space="preserve"> Exactly one primary Owner, or multiple Owners?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Legal completion authority:</w:t>
      </w:r>
      <w:r>
        <w:rPr>
          <w:rFonts w:ascii="Arial" w:hAnsi="Arial"/>
          <w:b w:val="0"/>
          <w:i w:val="0"/>
          <w:color w:val="0C1B2A"/>
          <w:sz w:val="21"/>
        </w:rPr>
        <w:t xml:space="preserve"> DocuSign only, administrator verification, or both?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Document requirement:</w:t>
      </w:r>
      <w:r>
        <w:rPr>
          <w:rFonts w:ascii="Arial" w:hAnsi="Arial"/>
          <w:b w:val="0"/>
          <w:i w:val="0"/>
          <w:color w:val="0C1B2A"/>
          <w:sz w:val="21"/>
        </w:rPr>
        <w:t xml:space="preserve"> Is every active document required, or should documents support Required, Optional, and Informational classifications?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New-document policy:</w:t>
      </w:r>
      <w:r>
        <w:rPr>
          <w:rFonts w:ascii="Arial" w:hAnsi="Arial"/>
          <w:b w:val="0"/>
          <w:i w:val="0"/>
          <w:color w:val="0C1B2A"/>
          <w:sz w:val="21"/>
        </w:rPr>
        <w:t xml:space="preserve"> Immediately suspend active non-admin access, or provide a compliance deadline?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Team visibility:</w:t>
      </w:r>
      <w:r>
        <w:rPr>
          <w:rFonts w:ascii="Arial" w:hAnsi="Arial"/>
          <w:b w:val="0"/>
          <w:i w:val="0"/>
          <w:color w:val="0C1B2A"/>
          <w:sz w:val="21"/>
        </w:rPr>
        <w:t xml:space="preserve"> May active Team members see other members' names and roles? Legal status and email should remain administrator-only unless specifically approved.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Removal semantics:</w:t>
      </w:r>
      <w:r>
        <w:rPr>
          <w:rFonts w:ascii="Arial" w:hAnsi="Arial"/>
          <w:b w:val="0"/>
          <w:i w:val="0"/>
          <w:color w:val="0C1B2A"/>
          <w:sz w:val="21"/>
        </w:rPr>
        <w:t xml:space="preserve"> Revoke and retain history, or permit permanent deletion for mistaken test records only?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Project deletion:</w:t>
      </w:r>
      <w:r>
        <w:rPr>
          <w:rFonts w:ascii="Arial" w:hAnsi="Arial"/>
          <w:b w:val="0"/>
          <w:i w:val="0"/>
          <w:color w:val="0C1B2A"/>
          <w:sz w:val="21"/>
        </w:rPr>
        <w:t xml:space="preserve"> Archive by default once Legal records exist?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Role vocabulary:</w:t>
      </w:r>
      <w:r>
        <w:rPr>
          <w:rFonts w:ascii="Arial" w:hAnsi="Arial"/>
          <w:b w:val="0"/>
          <w:i w:val="0"/>
          <w:color w:val="0C1B2A"/>
          <w:sz w:val="21"/>
        </w:rPr>
        <w:t xml:space="preserve"> Use Owner, Contributor, and Participant, or another approved set?</w:t>
      </w:r>
    </w:p>
    <w:p>
      <w:pPr>
        <w:keepNext w:val="0"/>
        <w:spacing w:before="0" w:after="60" w:line="276" w:lineRule="auto"/>
        <w:numPr>
          <w:ilvl w:val="0"/>
          <w:numId w:val="18"/>
        </w:numPr>
      </w:pPr>
      <w:r>
        <w:rPr>
          <w:rFonts w:ascii="Arial" w:hAnsi="Arial"/>
          <w:b/>
          <w:i w:val="0"/>
          <w:color w:val="0C1B2A"/>
          <w:sz w:val="21"/>
        </w:rPr>
        <w:t>Approval notification:</w:t>
      </w:r>
      <w:r>
        <w:rPr>
          <w:rFonts w:ascii="Arial" w:hAnsi="Arial"/>
          <w:b w:val="0"/>
          <w:i w:val="0"/>
          <w:color w:val="0C1B2A"/>
          <w:sz w:val="21"/>
        </w:rPr>
        <w:t xml:space="preserve"> Email only, in-app notification, or both?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11. Recommended initial approval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0C1B2A"/>
          <w:sz w:val="21"/>
        </w:rPr>
        <w:t>For the safest first release: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one primary Owner;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project creation/edit/delete remains administrator-only;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all active project Legal documents are required;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completion is accepted only from DocuSign verification or explicit administrator verification;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approval is impossible until all required documents are complete;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adding a new required document moves non-admin members back to Pending Legal;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active members may see names and roles, but not other members' Legal details or email addresses;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revocation retains history;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projects with Legal history are archived rather than hard-deleted;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notifications use both in-app records and email when configured.</w:t>
      </w:r>
    </w:p>
    <w:p>
      <w:pPr>
        <w:pStyle w:val="Heading1"/>
      </w:pPr>
      <w:r>
        <w:rPr>
          <w:rFonts w:ascii="Arial" w:hAnsi="Arial"/>
          <w:b/>
          <w:i w:val="0"/>
          <w:color w:val="0C1B2A"/>
          <w:sz w:val="34"/>
        </w:rPr>
        <w:t>12. Acceptance criteria after approval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Administrators appear automatically on every Team without duplicate membership rows.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Every project has one primary Owner and one Legal group.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Owner and Member assignment cannot create immediate protected access.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Legal readiness is calculated from durable per-user, per-document records.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Approval is rejected server-side when Legal requirements are incomplete.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Members cannot see protected content, edit controls, Legal upload controls, or private Team details before approval.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Admin actions and Legal/access transitions are auditable by immutable auth user ID.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Revocation takes effect immediately and preserves history.</w:t>
      </w:r>
    </w:p>
    <w:p>
      <w:pPr>
        <w:pStyle w:val="ListBullet"/>
        <w:keepNext w:val="0"/>
        <w:spacing w:before="0" w:after="60" w:line="276" w:lineRule="auto"/>
        <w:ind w:left="547" w:hanging="259"/>
      </w:pPr>
      <w:r>
        <w:rPr>
          <w:rFonts w:ascii="Arial" w:hAnsi="Arial"/>
          <w:b w:val="0"/>
          <w:i w:val="0"/>
          <w:color w:val="0C1B2A"/>
          <w:sz w:val="21"/>
        </w:rPr>
        <w:t>Automated tests cover each state transition and access denial.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76" w:lineRule="auto"/>
      <w:jc w:val="right"/>
    </w:pPr>
    <w:r>
      <w:rPr>
        <w:rFonts w:ascii="Arial" w:hAnsi="Arial"/>
        <w:b w:val="0"/>
        <w:i w:val="0"/>
        <w:color w:val="607084"/>
        <w:sz w:val="16"/>
      </w:rPr>
      <w:t>Proposed for owner review  •  August 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76" w:lineRule="auto"/>
      <w:jc w:val="left"/>
    </w:pPr>
    <w:r>
      <w:rPr>
        <w:rFonts w:ascii="Arial" w:hAnsi="Arial"/>
        <w:b/>
        <w:i w:val="0"/>
        <w:color w:val="607084"/>
        <w:sz w:val="17"/>
      </w:rPr>
      <w:t>OSai  /  Governance &amp;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8"/>
        </w:tabs>
        <w:ind w:left="548" w:hanging="2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C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C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7868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C1B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Roles, Legal Documents, Teams, and Access Model</dc:title>
  <dc:subject>OSai project governance and access workflow proposal</dc:subject>
  <dc:creator>Orbit Systems / OSai</dc:creator>
  <cp:keywords>OSai, roles, teams, legal documents, project access, authorization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